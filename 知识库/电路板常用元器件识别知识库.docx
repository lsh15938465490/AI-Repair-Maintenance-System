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电路板常用元器件识别知识库</w:t>
      </w:r>
    </w:p>
    <w:p>
      <w:pPr>
        <w:jc w:val="center"/>
      </w:pPr>
      <w:r>
        <w:t>含元器件图片 · 名称 · 功能 · 常见故障 · 检测方法  （AI电路板维修平台知识库专用）</w:t>
      </w:r>
    </w:p>
    <w:p>
      <w:r>
        <w:t>说明：本知识库用于AI识别电路板元器件并指导维修。每一条包含实物图片、板位号、中英文名称、外观特征、核心作用、典型故障与检测要点。图片为元器件实拍风格图，供AI视觉识别与工程师对照使用。</w:t>
      </w:r>
    </w:p>
    <w:p>
      <w:pPr>
        <w:pStyle w:val="Heading1"/>
      </w:pPr>
      <w:r>
        <w:t>一、元器件清单总览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板位号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中文名称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英文名称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核心作用</w:t>
            </w:r>
          </w:p>
        </w:tc>
      </w:tr>
      <w:tr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固定电阻</w:t>
            </w:r>
          </w:p>
        </w:tc>
        <w:tc>
          <w:tcPr>
            <w:tcW w:type="dxa" w:w="2160"/>
          </w:tcPr>
          <w:p>
            <w:r>
              <w:t>Resistor</w:t>
            </w:r>
          </w:p>
        </w:tc>
        <w:tc>
          <w:tcPr>
            <w:tcW w:type="dxa" w:w="2160"/>
          </w:tcPr>
          <w:p>
            <w:r>
              <w:t>直插圆柱形带彩色色环；贴片黑色小方块表面印数字代码；水泥电阻为白色方形陶瓷</w:t>
            </w:r>
          </w:p>
        </w:tc>
      </w:tr>
      <w:tr>
        <w:tc>
          <w:tcPr>
            <w:tcW w:type="dxa" w:w="2160"/>
          </w:tcPr>
          <w:p>
            <w:r>
              <w:t>RP/RV</w:t>
            </w:r>
          </w:p>
        </w:tc>
        <w:tc>
          <w:tcPr>
            <w:tcW w:type="dxa" w:w="2160"/>
          </w:tcPr>
          <w:p>
            <w:r>
              <w:t>电位器(可调电阻)</w:t>
            </w:r>
          </w:p>
        </w:tc>
        <w:tc>
          <w:tcPr>
            <w:tcW w:type="dxa" w:w="2160"/>
          </w:tcPr>
          <w:p>
            <w:r>
              <w:t>Potentiometer</w:t>
            </w:r>
          </w:p>
        </w:tc>
        <w:tc>
          <w:tcPr>
            <w:tcW w:type="dxa" w:w="2160"/>
          </w:tcPr>
          <w:p>
            <w:r>
              <w:t>方形带调节旋钮手柄，多引脚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铝电解电容</w:t>
            </w:r>
          </w:p>
        </w:tc>
        <w:tc>
          <w:tcPr>
            <w:tcW w:type="dxa" w:w="2160"/>
          </w:tcPr>
          <w:p>
            <w:r>
              <w:t>Aluminum Electrolytic Capacitor</w:t>
            </w:r>
          </w:p>
        </w:tc>
        <w:tc>
          <w:tcPr>
            <w:tcW w:type="dxa" w:w="2160"/>
          </w:tcPr>
          <w:p>
            <w:r>
              <w:t>直插圆柱形，顶部有十字/K型防爆刻痕，侧面印容量电压参数，负极有白色标记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陶瓷电容</w:t>
            </w:r>
          </w:p>
        </w:tc>
        <w:tc>
          <w:tcPr>
            <w:tcW w:type="dxa" w:w="2160"/>
          </w:tcPr>
          <w:p>
            <w:r>
              <w:t>Ceramic Capacitor</w:t>
            </w:r>
          </w:p>
        </w:tc>
        <w:tc>
          <w:tcPr>
            <w:tcW w:type="dxa" w:w="2160"/>
          </w:tcPr>
          <w:p>
            <w:r>
              <w:t>贴片米黄/褐色小方块无字符；直插圆饼状，无极性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钽电容</w:t>
            </w:r>
          </w:p>
        </w:tc>
        <w:tc>
          <w:tcPr>
            <w:tcW w:type="dxa" w:w="2160"/>
          </w:tcPr>
          <w:p>
            <w:r>
              <w:t>Tantalum Capacitor</w:t>
            </w:r>
          </w:p>
        </w:tc>
        <w:tc>
          <w:tcPr>
            <w:tcW w:type="dxa" w:w="2160"/>
          </w:tcPr>
          <w:p>
            <w:r>
              <w:t>黄色贴片方块，一端有正极标记条，有极性</w:t>
            </w:r>
          </w:p>
        </w:tc>
      </w:tr>
      <w:tr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电感</w:t>
            </w:r>
          </w:p>
        </w:tc>
        <w:tc>
          <w:tcPr>
            <w:tcW w:type="dxa" w:w="2160"/>
          </w:tcPr>
          <w:p>
            <w:r>
              <w:t>Inductor</w:t>
            </w:r>
          </w:p>
        </w:tc>
        <w:tc>
          <w:tcPr>
            <w:tcW w:type="dxa" w:w="2160"/>
          </w:tcPr>
          <w:p>
            <w:r>
              <w:t>贴片方块带金属磁环；直插带磁芯线圈</w:t>
            </w:r>
          </w:p>
        </w:tc>
      </w:tr>
      <w:tr>
        <w:tc>
          <w:tcPr>
            <w:tcW w:type="dxa" w:w="2160"/>
          </w:tcPr>
          <w:p>
            <w:r>
              <w:t>LB</w:t>
            </w:r>
          </w:p>
        </w:tc>
        <w:tc>
          <w:tcPr>
            <w:tcW w:type="dxa" w:w="2160"/>
          </w:tcPr>
          <w:p>
            <w:r>
              <w:t>磁珠</w:t>
            </w:r>
          </w:p>
        </w:tc>
        <w:tc>
          <w:tcPr>
            <w:tcW w:type="dxa" w:w="2160"/>
          </w:tcPr>
          <w:p>
            <w:r>
              <w:t>Ferrite Bead</w:t>
            </w:r>
          </w:p>
        </w:tc>
        <w:tc>
          <w:tcPr>
            <w:tcW w:type="dxa" w:w="2160"/>
          </w:tcPr>
          <w:p>
            <w:r>
              <w:t>小型贴片/直插，外观与电感相似</w:t>
            </w:r>
          </w:p>
        </w:tc>
      </w:tr>
      <w:tr>
        <w:tc>
          <w:tcPr>
            <w:tcW w:type="dxa" w:w="2160"/>
          </w:tcPr>
          <w:p>
            <w:r>
              <w:t>RV</w:t>
            </w:r>
          </w:p>
        </w:tc>
        <w:tc>
          <w:tcPr>
            <w:tcW w:type="dxa" w:w="2160"/>
          </w:tcPr>
          <w:p>
            <w:r>
              <w:t>压敏电阻</w:t>
            </w:r>
          </w:p>
        </w:tc>
        <w:tc>
          <w:tcPr>
            <w:tcW w:type="dxa" w:w="2160"/>
          </w:tcPr>
          <w:p>
            <w:r>
              <w:t>Varistor</w:t>
            </w:r>
          </w:p>
        </w:tc>
        <w:tc>
          <w:tcPr>
            <w:tcW w:type="dxa" w:w="2160"/>
          </w:tcPr>
          <w:p>
            <w:r>
              <w:t>圆盘状蓝色或黑色</w:t>
            </w:r>
          </w:p>
        </w:tc>
      </w:tr>
      <w:tr>
        <w:tc>
          <w:tcPr>
            <w:tcW w:type="dxa" w:w="2160"/>
          </w:tcPr>
          <w:p>
            <w:r>
              <w:t>F/FU</w:t>
            </w:r>
          </w:p>
        </w:tc>
        <w:tc>
          <w:tcPr>
            <w:tcW w:type="dxa" w:w="2160"/>
          </w:tcPr>
          <w:p>
            <w:r>
              <w:t>保险丝</w:t>
            </w:r>
          </w:p>
        </w:tc>
        <w:tc>
          <w:tcPr>
            <w:tcW w:type="dxa" w:w="2160"/>
          </w:tcPr>
          <w:p>
            <w:r>
              <w:t>Fuse</w:t>
            </w:r>
          </w:p>
        </w:tc>
        <w:tc>
          <w:tcPr>
            <w:tcW w:type="dxa" w:w="2160"/>
          </w:tcPr>
          <w:p>
            <w:r>
              <w:t>玻璃管、陶瓷管、贴片方形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普通二极管</w:t>
            </w:r>
          </w:p>
        </w:tc>
        <w:tc>
          <w:tcPr>
            <w:tcW w:type="dxa" w:w="2160"/>
          </w:tcPr>
          <w:p>
            <w:r>
              <w:t>Diode</w:t>
            </w:r>
          </w:p>
        </w:tc>
        <w:tc>
          <w:tcPr>
            <w:tcW w:type="dxa" w:w="2160"/>
          </w:tcPr>
          <w:p>
            <w:r>
              <w:t>直插黑色玻璃圆柱一端色环标记阴极；贴片矩形带色带，单向导电有极性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肖特基二极管</w:t>
            </w:r>
          </w:p>
        </w:tc>
        <w:tc>
          <w:tcPr>
            <w:tcW w:type="dxa" w:w="2160"/>
          </w:tcPr>
          <w:p>
            <w:r>
              <w:t>Schottky Diode</w:t>
            </w:r>
          </w:p>
        </w:tc>
        <w:tc>
          <w:tcPr>
            <w:tcW w:type="dxa" w:w="2160"/>
          </w:tcPr>
          <w:p>
            <w:r>
              <w:t>封装同普通二极管</w:t>
            </w:r>
          </w:p>
        </w:tc>
      </w:tr>
      <w:tr>
        <w:tc>
          <w:tcPr>
            <w:tcW w:type="dxa" w:w="2160"/>
          </w:tcPr>
          <w:p>
            <w:r>
              <w:t>ZD</w:t>
            </w:r>
          </w:p>
        </w:tc>
        <w:tc>
          <w:tcPr>
            <w:tcW w:type="dxa" w:w="2160"/>
          </w:tcPr>
          <w:p>
            <w:r>
              <w:t>稳压二极管</w:t>
            </w:r>
          </w:p>
        </w:tc>
        <w:tc>
          <w:tcPr>
            <w:tcW w:type="dxa" w:w="2160"/>
          </w:tcPr>
          <w:p>
            <w:r>
              <w:t>Zener Diode</w:t>
            </w:r>
          </w:p>
        </w:tc>
        <w:tc>
          <w:tcPr>
            <w:tcW w:type="dxa" w:w="2160"/>
          </w:tcPr>
          <w:p>
            <w:r>
              <w:t>外观同普通二极管</w:t>
            </w:r>
          </w:p>
        </w:tc>
      </w:tr>
      <w:tr>
        <w:tc>
          <w:tcPr>
            <w:tcW w:type="dxa" w:w="2160"/>
          </w:tcPr>
          <w:p>
            <w:r>
              <w:t>TVS/D</w:t>
            </w:r>
          </w:p>
        </w:tc>
        <w:tc>
          <w:tcPr>
            <w:tcW w:type="dxa" w:w="2160"/>
          </w:tcPr>
          <w:p>
            <w:r>
              <w:t>TVS瞬态抑制管</w:t>
            </w:r>
          </w:p>
        </w:tc>
        <w:tc>
          <w:tcPr>
            <w:tcW w:type="dxa" w:w="2160"/>
          </w:tcPr>
          <w:p>
            <w:r>
              <w:t>TVS Diode</w:t>
            </w:r>
          </w:p>
        </w:tc>
        <w:tc>
          <w:tcPr>
            <w:tcW w:type="dxa" w:w="2160"/>
          </w:tcPr>
          <w:p>
            <w:r>
              <w:t>贴片二极管封装</w:t>
            </w:r>
          </w:p>
        </w:tc>
      </w:tr>
      <w:tr>
        <w:tc>
          <w:tcPr>
            <w:tcW w:type="dxa" w:w="2160"/>
          </w:tcPr>
          <w:p>
            <w:r>
              <w:t>LED</w:t>
            </w:r>
          </w:p>
        </w:tc>
        <w:tc>
          <w:tcPr>
            <w:tcW w:type="dxa" w:w="2160"/>
          </w:tcPr>
          <w:p>
            <w:r>
              <w:t>发光二极管(LED)</w:t>
            </w:r>
          </w:p>
        </w:tc>
        <w:tc>
          <w:tcPr>
            <w:tcW w:type="dxa" w:w="2160"/>
          </w:tcPr>
          <w:p>
            <w:r>
              <w:t>Light Emitting Diode</w:t>
            </w:r>
          </w:p>
        </w:tc>
        <w:tc>
          <w:tcPr>
            <w:tcW w:type="dxa" w:w="2160"/>
          </w:tcPr>
          <w:p>
            <w:r>
              <w:t>直插透明/彩色胶体，切角标记负极；贴片小方块</w:t>
            </w:r>
          </w:p>
        </w:tc>
      </w:tr>
      <w:tr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BJT三极管</w:t>
            </w:r>
          </w:p>
        </w:tc>
        <w:tc>
          <w:tcPr>
            <w:tcW w:type="dxa" w:w="2160"/>
          </w:tcPr>
          <w:p>
            <w:r>
              <w:t>BJT Transistor</w:t>
            </w:r>
          </w:p>
        </w:tc>
        <w:tc>
          <w:tcPr>
            <w:tcW w:type="dxa" w:w="2160"/>
          </w:tcPr>
          <w:p>
            <w:r>
              <w:t>TO-92小三脚、TO-220大功率，B/C/E三引脚</w:t>
            </w:r>
          </w:p>
        </w:tc>
      </w:tr>
      <w:tr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MOS管</w:t>
            </w:r>
          </w:p>
        </w:tc>
        <w:tc>
          <w:tcPr>
            <w:tcW w:type="dxa" w:w="2160"/>
          </w:tcPr>
          <w:p>
            <w:r>
              <w:t>MOSFET</w:t>
            </w:r>
          </w:p>
        </w:tc>
        <w:tc>
          <w:tcPr>
            <w:tcW w:type="dxa" w:w="2160"/>
          </w:tcPr>
          <w:p>
            <w:r>
              <w:t>TO-220带散热片、SOP-8贴片，G/D/S引脚</w:t>
            </w:r>
          </w:p>
        </w:tc>
      </w:tr>
      <w:tr>
        <w:tc>
          <w:tcPr>
            <w:tcW w:type="dxa" w:w="2160"/>
          </w:tcPr>
          <w:p>
            <w:r>
              <w:t>BR</w:t>
            </w:r>
          </w:p>
        </w:tc>
        <w:tc>
          <w:tcPr>
            <w:tcW w:type="dxa" w:w="2160"/>
          </w:tcPr>
          <w:p>
            <w:r>
              <w:t>整流桥堆</w:t>
            </w:r>
          </w:p>
        </w:tc>
        <w:tc>
          <w:tcPr>
            <w:tcW w:type="dxa" w:w="2160"/>
          </w:tcPr>
          <w:p>
            <w:r>
              <w:t>Bridge Rectifier</w:t>
            </w:r>
          </w:p>
        </w:tc>
        <w:tc>
          <w:tcPr>
            <w:tcW w:type="dxa" w:w="2160"/>
          </w:tcPr>
          <w:p>
            <w:r>
              <w:t>方形四引脚塑料封装</w:t>
            </w:r>
          </w:p>
        </w:tc>
      </w:tr>
      <w:tr>
        <w:tc>
          <w:tcPr>
            <w:tcW w:type="dxa" w:w="2160"/>
          </w:tcPr>
          <w:p>
            <w:r>
              <w:t>U/OC</w:t>
            </w:r>
          </w:p>
        </w:tc>
        <w:tc>
          <w:tcPr>
            <w:tcW w:type="dxa" w:w="2160"/>
          </w:tcPr>
          <w:p>
            <w:r>
              <w:t>光耦</w:t>
            </w:r>
          </w:p>
        </w:tc>
        <w:tc>
          <w:tcPr>
            <w:tcW w:type="dxa" w:w="2160"/>
          </w:tcPr>
          <w:p>
            <w:r>
              <w:t>Optocoupler</w:t>
            </w:r>
          </w:p>
        </w:tc>
        <w:tc>
          <w:tcPr>
            <w:tcW w:type="dxa" w:w="2160"/>
          </w:tcPr>
          <w:p>
            <w:r>
              <w:t>黑色四脚/多脚封装</w:t>
            </w:r>
          </w:p>
        </w:tc>
      </w:tr>
      <w:tr>
        <w:tc>
          <w:tcPr>
            <w:tcW w:type="dxa" w:w="2160"/>
          </w:tcPr>
          <w:p>
            <w:r>
              <w:t>U</w:t>
            </w:r>
          </w:p>
        </w:tc>
        <w:tc>
          <w:tcPr>
            <w:tcW w:type="dxa" w:w="2160"/>
          </w:tcPr>
          <w:p>
            <w:r>
              <w:t>运算放大器</w:t>
            </w:r>
          </w:p>
        </w:tc>
        <w:tc>
          <w:tcPr>
            <w:tcW w:type="dxa" w:w="2160"/>
          </w:tcPr>
          <w:p>
            <w:r>
              <w:t>Op-Amp</w:t>
            </w:r>
          </w:p>
        </w:tc>
        <w:tc>
          <w:tcPr>
            <w:tcW w:type="dxa" w:w="2160"/>
          </w:tcPr>
          <w:p>
            <w:r>
              <w:t>黑色SOP-8贴片IC</w:t>
            </w:r>
          </w:p>
        </w:tc>
      </w:tr>
      <w:tr>
        <w:tc>
          <w:tcPr>
            <w:tcW w:type="dxa" w:w="2160"/>
          </w:tcPr>
          <w:p>
            <w:r>
              <w:t>U</w:t>
            </w:r>
          </w:p>
        </w:tc>
        <w:tc>
          <w:tcPr>
            <w:tcW w:type="dxa" w:w="2160"/>
          </w:tcPr>
          <w:p>
            <w:r>
              <w:t>LDO稳压芯片</w:t>
            </w:r>
          </w:p>
        </w:tc>
        <w:tc>
          <w:tcPr>
            <w:tcW w:type="dxa" w:w="2160"/>
          </w:tcPr>
          <w:p>
            <w:r>
              <w:t>LDO Regulator</w:t>
            </w:r>
          </w:p>
        </w:tc>
        <w:tc>
          <w:tcPr>
            <w:tcW w:type="dxa" w:w="2160"/>
          </w:tcPr>
          <w:p>
            <w:r>
              <w:t>小型3-5脚贴片IC</w:t>
            </w:r>
          </w:p>
        </w:tc>
      </w:tr>
      <w:tr>
        <w:tc>
          <w:tcPr>
            <w:tcW w:type="dxa" w:w="2160"/>
          </w:tcPr>
          <w:p>
            <w:r>
              <w:t>U</w:t>
            </w:r>
          </w:p>
        </w:tc>
        <w:tc>
          <w:tcPr>
            <w:tcW w:type="dxa" w:w="2160"/>
          </w:tcPr>
          <w:p>
            <w:r>
              <w:t>PWM电源芯片</w:t>
            </w:r>
          </w:p>
        </w:tc>
        <w:tc>
          <w:tcPr>
            <w:tcW w:type="dxa" w:w="2160"/>
          </w:tcPr>
          <w:p>
            <w:r>
              <w:t>PWM Power IC</w:t>
            </w:r>
          </w:p>
        </w:tc>
        <w:tc>
          <w:tcPr>
            <w:tcW w:type="dxa" w:w="2160"/>
          </w:tcPr>
          <w:p>
            <w:r>
              <w:t>SOP-8等贴片IC</w:t>
            </w:r>
          </w:p>
        </w:tc>
      </w:tr>
      <w:tr>
        <w:tc>
          <w:tcPr>
            <w:tcW w:type="dxa" w:w="2160"/>
          </w:tcPr>
          <w:p>
            <w:r>
              <w:t>U</w:t>
            </w:r>
          </w:p>
        </w:tc>
        <w:tc>
          <w:tcPr>
            <w:tcW w:type="dxa" w:w="2160"/>
          </w:tcPr>
          <w:p>
            <w:r>
              <w:t>单片机MCU</w:t>
            </w:r>
          </w:p>
        </w:tc>
        <w:tc>
          <w:tcPr>
            <w:tcW w:type="dxa" w:w="2160"/>
          </w:tcPr>
          <w:p>
            <w:r>
              <w:t>Microcontroller</w:t>
            </w:r>
          </w:p>
        </w:tc>
        <w:tc>
          <w:tcPr>
            <w:tcW w:type="dxa" w:w="2160"/>
          </w:tcPr>
          <w:p>
            <w:r>
              <w:t>多引脚黑色贴片；BGA底部球脚</w:t>
            </w:r>
          </w:p>
        </w:tc>
      </w:tr>
      <w:tr>
        <w:tc>
          <w:tcPr>
            <w:tcW w:type="dxa" w:w="2160"/>
          </w:tcPr>
          <w:p>
            <w:r>
              <w:t>Y/X</w:t>
            </w:r>
          </w:p>
        </w:tc>
        <w:tc>
          <w:tcPr>
            <w:tcW w:type="dxa" w:w="2160"/>
          </w:tcPr>
          <w:p>
            <w:r>
              <w:t>晶振</w:t>
            </w:r>
          </w:p>
        </w:tc>
        <w:tc>
          <w:tcPr>
            <w:tcW w:type="dxa" w:w="2160"/>
          </w:tcPr>
          <w:p>
            <w:r>
              <w:t>Crystal Oscillator</w:t>
            </w:r>
          </w:p>
        </w:tc>
        <w:tc>
          <w:tcPr>
            <w:tcW w:type="dxa" w:w="2160"/>
          </w:tcPr>
          <w:p>
            <w:r>
              <w:t>金属小圆壳两引脚；贴片金属方块</w:t>
            </w:r>
          </w:p>
        </w:tc>
      </w:tr>
      <w:tr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继电器</w:t>
            </w:r>
          </w:p>
        </w:tc>
        <w:tc>
          <w:tcPr>
            <w:tcW w:type="dxa" w:w="2160"/>
          </w:tcPr>
          <w:p>
            <w:r>
              <w:t>Relay</w:t>
            </w:r>
          </w:p>
        </w:tc>
        <w:tc>
          <w:tcPr>
            <w:tcW w:type="dxa" w:w="2160"/>
          </w:tcPr>
          <w:p>
            <w:r>
              <w:t>方形塑料外壳，内部线圈触点，多引脚</w:t>
            </w:r>
          </w:p>
        </w:tc>
      </w:tr>
      <w:tr>
        <w:tc>
          <w:tcPr>
            <w:tcW w:type="dxa" w:w="2160"/>
          </w:tcPr>
          <w:p>
            <w:r>
              <w:t>J/CN/P</w:t>
            </w:r>
          </w:p>
        </w:tc>
        <w:tc>
          <w:tcPr>
            <w:tcW w:type="dxa" w:w="2160"/>
          </w:tcPr>
          <w:p>
            <w:r>
              <w:t>连接器/接插件</w:t>
            </w:r>
          </w:p>
        </w:tc>
        <w:tc>
          <w:tcPr>
            <w:tcW w:type="dxa" w:w="2160"/>
          </w:tcPr>
          <w:p>
            <w:r>
              <w:t>Connector</w:t>
            </w:r>
          </w:p>
        </w:tc>
        <w:tc>
          <w:tcPr>
            <w:tcW w:type="dxa" w:w="2160"/>
          </w:tcPr>
          <w:p>
            <w:r>
              <w:t>塑料基座金属插针/插座</w:t>
            </w:r>
          </w:p>
        </w:tc>
      </w:tr>
      <w:tr>
        <w:tc>
          <w:tcPr>
            <w:tcW w:type="dxa" w:w="2160"/>
          </w:tcPr>
          <w:p>
            <w:r>
              <w:t>SW</w:t>
            </w:r>
          </w:p>
        </w:tc>
        <w:tc>
          <w:tcPr>
            <w:tcW w:type="dxa" w:w="2160"/>
          </w:tcPr>
          <w:p>
            <w:r>
              <w:t>轻触按键开关</w:t>
            </w:r>
          </w:p>
        </w:tc>
        <w:tc>
          <w:tcPr>
            <w:tcW w:type="dxa" w:w="2160"/>
          </w:tcPr>
          <w:p>
            <w:r>
              <w:t>Switch</w:t>
            </w:r>
          </w:p>
        </w:tc>
        <w:tc>
          <w:tcPr>
            <w:tcW w:type="dxa" w:w="2160"/>
          </w:tcPr>
          <w:p>
            <w:r>
              <w:t>小型方形按钮，金属引脚</w:t>
            </w:r>
          </w:p>
        </w:tc>
      </w:tr>
    </w:tbl>
    <w:p>
      <w:pPr>
        <w:pStyle w:val="Heading1"/>
      </w:pPr>
      <w:r>
        <w:t>二、元器件详解（图片+参数）</w:t>
      </w:r>
    </w:p>
    <w:p>
      <w:pPr>
        <w:pStyle w:val="Heading2"/>
      </w:pPr>
      <w:r>
        <w:t>1. 固定电阻（R）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isto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固定电阻</w:t>
            </w:r>
          </w:p>
          <w:p>
            <w:r>
              <w:rPr>
                <w:b/>
              </w:rPr>
              <w:t>英文名称：</w:t>
            </w:r>
            <w:r>
              <w:t>Resistor</w:t>
            </w:r>
          </w:p>
          <w:p>
            <w:r>
              <w:rPr>
                <w:b/>
              </w:rPr>
              <w:t>板位号：</w:t>
            </w:r>
            <w:r>
              <w:t>R</w:t>
            </w:r>
          </w:p>
          <w:p>
            <w:r>
              <w:rPr>
                <w:b/>
              </w:rPr>
              <w:t>外观特征：</w:t>
            </w:r>
            <w:r>
              <w:t>直插圆柱形带彩色色环；贴片黑色小方块表面印数字代码；水泥电阻为白色方形陶瓷</w:t>
            </w:r>
          </w:p>
          <w:p>
            <w:r>
              <w:rPr>
                <w:b/>
              </w:rPr>
              <w:t>核心作用：</w:t>
            </w:r>
            <w:r>
              <w:t>限流、分压、取样、负载</w:t>
            </w:r>
          </w:p>
          <w:p>
            <w:r>
              <w:rPr>
                <w:b/>
              </w:rPr>
              <w:t>典型故障：</w:t>
            </w:r>
            <w:r>
              <w:t>烧黑开裂、阻值漂移变大、开路</w:t>
            </w:r>
          </w:p>
          <w:p>
            <w:r>
              <w:rPr>
                <w:b/>
              </w:rPr>
              <w:t>检测要点：</w:t>
            </w:r>
            <w:r>
              <w:t>万用表电阻档比对标称阻值</w:t>
            </w:r>
          </w:p>
        </w:tc>
      </w:tr>
    </w:tbl>
    <w:p/>
    <w:p>
      <w:pPr>
        <w:pStyle w:val="Heading2"/>
      </w:pPr>
      <w:r>
        <w:t>2. 电位器(可调电阻)（RP/RV）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tentiometer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电位器(可调电阻)</w:t>
            </w:r>
          </w:p>
          <w:p>
            <w:r>
              <w:rPr>
                <w:b/>
              </w:rPr>
              <w:t>英文名称：</w:t>
            </w:r>
            <w:r>
              <w:t>Potentiometer</w:t>
            </w:r>
          </w:p>
          <w:p>
            <w:r>
              <w:rPr>
                <w:b/>
              </w:rPr>
              <w:t>板位号：</w:t>
            </w:r>
            <w:r>
              <w:t>RP/RV</w:t>
            </w:r>
          </w:p>
          <w:p>
            <w:r>
              <w:rPr>
                <w:b/>
              </w:rPr>
              <w:t>外观特征：</w:t>
            </w:r>
            <w:r>
              <w:t>方形带调节旋钮手柄，多引脚</w:t>
            </w:r>
          </w:p>
          <w:p>
            <w:r>
              <w:rPr>
                <w:b/>
              </w:rPr>
              <w:t>核心作用：</w:t>
            </w:r>
            <w:r>
              <w:t>手动调节阻值/信号大小</w:t>
            </w:r>
          </w:p>
          <w:p>
            <w:r>
              <w:rPr>
                <w:b/>
              </w:rPr>
              <w:t>典型故障：</w:t>
            </w:r>
            <w:r>
              <w:t>触点氧化、阻值跳变、接触不良</w:t>
            </w:r>
          </w:p>
          <w:p>
            <w:r>
              <w:rPr>
                <w:b/>
              </w:rPr>
              <w:t>检测要点：</w:t>
            </w:r>
            <w:r>
              <w:t>旋转时电阻应平滑变化无跳变</w:t>
            </w:r>
          </w:p>
        </w:tc>
      </w:tr>
    </w:tbl>
    <w:p/>
    <w:p>
      <w:pPr>
        <w:pStyle w:val="Heading2"/>
      </w:pPr>
      <w:r>
        <w:t>3. 铝电解电容（C）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_al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铝电解电容</w:t>
            </w:r>
          </w:p>
          <w:p>
            <w:r>
              <w:rPr>
                <w:b/>
              </w:rPr>
              <w:t>英文名称：</w:t>
            </w:r>
            <w:r>
              <w:t>Aluminum Electrolytic Capacitor</w:t>
            </w:r>
          </w:p>
          <w:p>
            <w:r>
              <w:rPr>
                <w:b/>
              </w:rPr>
              <w:t>板位号：</w:t>
            </w:r>
            <w:r>
              <w:t>C</w:t>
            </w:r>
          </w:p>
          <w:p>
            <w:r>
              <w:rPr>
                <w:b/>
              </w:rPr>
              <w:t>外观特征：</w:t>
            </w:r>
            <w:r>
              <w:t>直插圆柱形，顶部有十字/K型防爆刻痕，侧面印容量电压参数，负极有白色标记</w:t>
            </w:r>
          </w:p>
          <w:p>
            <w:r>
              <w:rPr>
                <w:b/>
              </w:rPr>
              <w:t>核心作用：</w:t>
            </w:r>
            <w:r>
              <w:t>电源滤波、储能</w:t>
            </w:r>
          </w:p>
          <w:p>
            <w:r>
              <w:rPr>
                <w:b/>
              </w:rPr>
              <w:t>典型故障：</w:t>
            </w:r>
            <w:r>
              <w:t>鼓包、漏液、容量衰减、ESR变大（维修最高发故障件）</w:t>
            </w:r>
          </w:p>
          <w:p>
            <w:r>
              <w:rPr>
                <w:b/>
              </w:rPr>
              <w:t>检测要点：</w:t>
            </w:r>
            <w:r>
              <w:t>电容档测容量、测ESR</w:t>
            </w:r>
          </w:p>
        </w:tc>
      </w:tr>
    </w:tbl>
    <w:p/>
    <w:p>
      <w:pPr>
        <w:pStyle w:val="Heading2"/>
      </w:pPr>
      <w:r>
        <w:t>4. 陶瓷电容（C）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_ceramic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陶瓷电容</w:t>
            </w:r>
          </w:p>
          <w:p>
            <w:r>
              <w:rPr>
                <w:b/>
              </w:rPr>
              <w:t>英文名称：</w:t>
            </w:r>
            <w:r>
              <w:t>Ceramic Capacitor</w:t>
            </w:r>
          </w:p>
          <w:p>
            <w:r>
              <w:rPr>
                <w:b/>
              </w:rPr>
              <w:t>板位号：</w:t>
            </w:r>
            <w:r>
              <w:t>C</w:t>
            </w:r>
          </w:p>
          <w:p>
            <w:r>
              <w:rPr>
                <w:b/>
              </w:rPr>
              <w:t>外观特征：</w:t>
            </w:r>
            <w:r>
              <w:t>贴片米黄/褐色小方块无字符；直插圆饼状，无极性</w:t>
            </w:r>
          </w:p>
          <w:p>
            <w:r>
              <w:rPr>
                <w:b/>
              </w:rPr>
              <w:t>核心作用：</w:t>
            </w:r>
            <w:r>
              <w:t>高频滤波、旁路、耦合</w:t>
            </w:r>
          </w:p>
          <w:p>
            <w:r>
              <w:rPr>
                <w:b/>
              </w:rPr>
              <w:t>典型故障：</w:t>
            </w:r>
            <w:r>
              <w:t>内部开裂短路，外观难察觉</w:t>
            </w:r>
          </w:p>
          <w:p>
            <w:r>
              <w:rPr>
                <w:b/>
              </w:rPr>
              <w:t>检测要点：</w:t>
            </w:r>
            <w:r>
              <w:t>测容量、检查对地短路</w:t>
            </w:r>
          </w:p>
        </w:tc>
      </w:tr>
    </w:tbl>
    <w:p/>
    <w:p>
      <w:pPr>
        <w:pStyle w:val="Heading2"/>
      </w:pPr>
      <w:r>
        <w:t>5. 钽电容（C）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_tantalum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钽电容</w:t>
            </w:r>
          </w:p>
          <w:p>
            <w:r>
              <w:rPr>
                <w:b/>
              </w:rPr>
              <w:t>英文名称：</w:t>
            </w:r>
            <w:r>
              <w:t>Tantalum Capacitor</w:t>
            </w:r>
          </w:p>
          <w:p>
            <w:r>
              <w:rPr>
                <w:b/>
              </w:rPr>
              <w:t>板位号：</w:t>
            </w:r>
            <w:r>
              <w:t>C</w:t>
            </w:r>
          </w:p>
          <w:p>
            <w:r>
              <w:rPr>
                <w:b/>
              </w:rPr>
              <w:t>外观特征：</w:t>
            </w:r>
            <w:r>
              <w:t>黄色贴片方块，一端有正极标记条，有极性</w:t>
            </w:r>
          </w:p>
          <w:p>
            <w:r>
              <w:rPr>
                <w:b/>
              </w:rPr>
              <w:t>核心作用：</w:t>
            </w:r>
            <w:r>
              <w:t>小体积高性能滤波</w:t>
            </w:r>
          </w:p>
          <w:p>
            <w:r>
              <w:rPr>
                <w:b/>
              </w:rPr>
              <w:t>典型故障：</w:t>
            </w:r>
            <w:r>
              <w:t>击穿短路、炸裂（反接易烧）</w:t>
            </w:r>
          </w:p>
          <w:p>
            <w:r>
              <w:rPr>
                <w:b/>
              </w:rPr>
              <w:t>检测要点：</w:t>
            </w:r>
            <w:r>
              <w:t>测容量、有无短路</w:t>
            </w:r>
          </w:p>
        </w:tc>
      </w:tr>
    </w:tbl>
    <w:p/>
    <w:p>
      <w:pPr>
        <w:pStyle w:val="Heading2"/>
      </w:pPr>
      <w:r>
        <w:t>6. 电感（L）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uctor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电感</w:t>
            </w:r>
          </w:p>
          <w:p>
            <w:r>
              <w:rPr>
                <w:b/>
              </w:rPr>
              <w:t>英文名称：</w:t>
            </w:r>
            <w:r>
              <w:t>Inductor</w:t>
            </w:r>
          </w:p>
          <w:p>
            <w:r>
              <w:rPr>
                <w:b/>
              </w:rPr>
              <w:t>板位号：</w:t>
            </w:r>
            <w:r>
              <w:t>L</w:t>
            </w:r>
          </w:p>
          <w:p>
            <w:r>
              <w:rPr>
                <w:b/>
              </w:rPr>
              <w:t>外观特征：</w:t>
            </w:r>
            <w:r>
              <w:t>贴片方块带金属磁环；直插带磁芯线圈</w:t>
            </w:r>
          </w:p>
          <w:p>
            <w:r>
              <w:rPr>
                <w:b/>
              </w:rPr>
              <w:t>核心作用：</w:t>
            </w:r>
            <w:r>
              <w:t>储能、滤波、DC-DC变换</w:t>
            </w:r>
          </w:p>
          <w:p>
            <w:r>
              <w:rPr>
                <w:b/>
              </w:rPr>
              <w:t>典型故障：</w:t>
            </w:r>
            <w:r>
              <w:t>线圈开路</w:t>
            </w:r>
          </w:p>
          <w:p>
            <w:r>
              <w:rPr>
                <w:b/>
              </w:rPr>
              <w:t>检测要点：</w:t>
            </w:r>
            <w:r>
              <w:t>万用表通断档测导通</w:t>
            </w:r>
          </w:p>
        </w:tc>
      </w:tr>
    </w:tbl>
    <w:p/>
    <w:p>
      <w:pPr>
        <w:pStyle w:val="Heading2"/>
      </w:pPr>
      <w:r>
        <w:t>7. 磁珠（LB）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uctor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磁珠</w:t>
            </w:r>
          </w:p>
          <w:p>
            <w:r>
              <w:rPr>
                <w:b/>
              </w:rPr>
              <w:t>英文名称：</w:t>
            </w:r>
            <w:r>
              <w:t>Ferrite Bead</w:t>
            </w:r>
          </w:p>
          <w:p>
            <w:r>
              <w:rPr>
                <w:b/>
              </w:rPr>
              <w:t>板位号：</w:t>
            </w:r>
            <w:r>
              <w:t>LB</w:t>
            </w:r>
          </w:p>
          <w:p>
            <w:r>
              <w:rPr>
                <w:b/>
              </w:rPr>
              <w:t>外观特征：</w:t>
            </w:r>
            <w:r>
              <w:t>小型贴片/直插，外观与电感相似</w:t>
            </w:r>
          </w:p>
          <w:p>
            <w:r>
              <w:rPr>
                <w:b/>
              </w:rPr>
              <w:t>核心作用：</w:t>
            </w:r>
            <w:r>
              <w:t>抑制高频噪声干扰</w:t>
            </w:r>
          </w:p>
          <w:p>
            <w:r>
              <w:rPr>
                <w:b/>
              </w:rPr>
              <w:t>典型故障：</w:t>
            </w:r>
            <w:r>
              <w:t>内部断线开路</w:t>
            </w:r>
          </w:p>
          <w:p>
            <w:r>
              <w:rPr>
                <w:b/>
              </w:rPr>
              <w:t>检测要点：</w:t>
            </w:r>
            <w:r>
              <w:t>直流电阻接近0Ω</w:t>
            </w:r>
          </w:p>
        </w:tc>
      </w:tr>
    </w:tbl>
    <w:p/>
    <w:p>
      <w:pPr>
        <w:pStyle w:val="Heading2"/>
      </w:pPr>
      <w:r>
        <w:t>8. 压敏电阻（RV）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isto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压敏电阻</w:t>
            </w:r>
          </w:p>
          <w:p>
            <w:r>
              <w:rPr>
                <w:b/>
              </w:rPr>
              <w:t>英文名称：</w:t>
            </w:r>
            <w:r>
              <w:t>Varistor</w:t>
            </w:r>
          </w:p>
          <w:p>
            <w:r>
              <w:rPr>
                <w:b/>
              </w:rPr>
              <w:t>板位号：</w:t>
            </w:r>
            <w:r>
              <w:t>RV</w:t>
            </w:r>
          </w:p>
          <w:p>
            <w:r>
              <w:rPr>
                <w:b/>
              </w:rPr>
              <w:t>外观特征：</w:t>
            </w:r>
            <w:r>
              <w:t>圆盘状蓝色或黑色</w:t>
            </w:r>
          </w:p>
          <w:p>
            <w:r>
              <w:rPr>
                <w:b/>
              </w:rPr>
              <w:t>核心作用：</w:t>
            </w:r>
            <w:r>
              <w:t>电源输入端过压保护</w:t>
            </w:r>
          </w:p>
          <w:p>
            <w:r>
              <w:rPr>
                <w:b/>
              </w:rPr>
              <w:t>典型故障：</w:t>
            </w:r>
            <w:r>
              <w:t>过压击穿炸裂、短路</w:t>
            </w:r>
          </w:p>
          <w:p>
            <w:r>
              <w:rPr>
                <w:b/>
              </w:rPr>
              <w:t>检测要点：</w:t>
            </w:r>
            <w:r>
              <w:t>常态高阻，导通即损坏</w:t>
            </w:r>
          </w:p>
        </w:tc>
      </w:tr>
    </w:tbl>
    <w:p/>
    <w:p>
      <w:pPr>
        <w:pStyle w:val="Heading2"/>
      </w:pPr>
      <w:r>
        <w:t>9. 保险丝（F/FU）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s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保险丝</w:t>
            </w:r>
          </w:p>
          <w:p>
            <w:r>
              <w:rPr>
                <w:b/>
              </w:rPr>
              <w:t>英文名称：</w:t>
            </w:r>
            <w:r>
              <w:t>Fuse</w:t>
            </w:r>
          </w:p>
          <w:p>
            <w:r>
              <w:rPr>
                <w:b/>
              </w:rPr>
              <w:t>板位号：</w:t>
            </w:r>
            <w:r>
              <w:t>F/FU</w:t>
            </w:r>
          </w:p>
          <w:p>
            <w:r>
              <w:rPr>
                <w:b/>
              </w:rPr>
              <w:t>外观特征：</w:t>
            </w:r>
            <w:r>
              <w:t>玻璃管、陶瓷管、贴片方形</w:t>
            </w:r>
          </w:p>
          <w:p>
            <w:r>
              <w:rPr>
                <w:b/>
              </w:rPr>
              <w:t>核心作用：</w:t>
            </w:r>
            <w:r>
              <w:t>过流保护</w:t>
            </w:r>
          </w:p>
          <w:p>
            <w:r>
              <w:rPr>
                <w:b/>
              </w:rPr>
              <w:t>典型故障：</w:t>
            </w:r>
            <w:r>
              <w:t>熔断开路；需排查后端短路</w:t>
            </w:r>
          </w:p>
          <w:p>
            <w:r>
              <w:rPr>
                <w:b/>
              </w:rPr>
              <w:t>检测要点：</w:t>
            </w:r>
            <w:r>
              <w:t>通断档，不通为熔断</w:t>
            </w:r>
          </w:p>
        </w:tc>
      </w:tr>
    </w:tbl>
    <w:p/>
    <w:p>
      <w:pPr>
        <w:pStyle w:val="Heading2"/>
      </w:pPr>
      <w:r>
        <w:t>10. 普通二极管（D）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od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普通二极管</w:t>
            </w:r>
          </w:p>
          <w:p>
            <w:r>
              <w:rPr>
                <w:b/>
              </w:rPr>
              <w:t>英文名称：</w:t>
            </w:r>
            <w:r>
              <w:t>Diode</w:t>
            </w:r>
          </w:p>
          <w:p>
            <w:r>
              <w:rPr>
                <w:b/>
              </w:rPr>
              <w:t>板位号：</w:t>
            </w:r>
            <w:r>
              <w:t>D</w:t>
            </w:r>
          </w:p>
          <w:p>
            <w:r>
              <w:rPr>
                <w:b/>
              </w:rPr>
              <w:t>外观特征：</w:t>
            </w:r>
            <w:r>
              <w:t>直插黑色玻璃圆柱一端色环标记阴极；贴片矩形带色带，单向导电有极性</w:t>
            </w:r>
          </w:p>
          <w:p>
            <w:r>
              <w:rPr>
                <w:b/>
              </w:rPr>
              <w:t>核心作用：</w:t>
            </w:r>
            <w:r>
              <w:t>整流、隔离</w:t>
            </w:r>
          </w:p>
          <w:p>
            <w:r>
              <w:rPr>
                <w:b/>
              </w:rPr>
              <w:t>典型故障：</w:t>
            </w:r>
            <w:r>
              <w:t>击穿短路、开路</w:t>
            </w:r>
          </w:p>
          <w:p>
            <w:r>
              <w:rPr>
                <w:b/>
              </w:rPr>
              <w:t>检测要点：</w:t>
            </w:r>
            <w:r>
              <w:t>二极管档正向0.5-0.7V反向截止</w:t>
            </w:r>
          </w:p>
        </w:tc>
      </w:tr>
    </w:tbl>
    <w:p/>
    <w:p>
      <w:pPr>
        <w:pStyle w:val="Heading2"/>
      </w:pPr>
      <w:r>
        <w:t>11. 肖特基二极管（D）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od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肖特基二极管</w:t>
            </w:r>
          </w:p>
          <w:p>
            <w:r>
              <w:rPr>
                <w:b/>
              </w:rPr>
              <w:t>英文名称：</w:t>
            </w:r>
            <w:r>
              <w:t>Schottky Diode</w:t>
            </w:r>
          </w:p>
          <w:p>
            <w:r>
              <w:rPr>
                <w:b/>
              </w:rPr>
              <w:t>板位号：</w:t>
            </w:r>
            <w:r>
              <w:t>D</w:t>
            </w:r>
          </w:p>
          <w:p>
            <w:r>
              <w:rPr>
                <w:b/>
              </w:rPr>
              <w:t>外观特征：</w:t>
            </w:r>
            <w:r>
              <w:t>封装同普通二极管</w:t>
            </w:r>
          </w:p>
          <w:p>
            <w:r>
              <w:rPr>
                <w:b/>
              </w:rPr>
              <w:t>核心作用：</w:t>
            </w:r>
            <w:r>
              <w:t>高频低压大电流整流</w:t>
            </w:r>
          </w:p>
          <w:p>
            <w:r>
              <w:rPr>
                <w:b/>
              </w:rPr>
              <w:t>典型故障：</w:t>
            </w:r>
            <w:r>
              <w:t>击穿短路</w:t>
            </w:r>
          </w:p>
          <w:p>
            <w:r>
              <w:rPr>
                <w:b/>
              </w:rPr>
              <w:t>检测要点：</w:t>
            </w:r>
            <w:r>
              <w:t>正向压降约0.2-0.4V</w:t>
            </w:r>
          </w:p>
        </w:tc>
      </w:tr>
    </w:tbl>
    <w:p/>
    <w:p>
      <w:pPr>
        <w:pStyle w:val="Heading2"/>
      </w:pPr>
      <w:r>
        <w:t>12. 稳压二极管（ZD）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od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稳压二极管</w:t>
            </w:r>
          </w:p>
          <w:p>
            <w:r>
              <w:rPr>
                <w:b/>
              </w:rPr>
              <w:t>英文名称：</w:t>
            </w:r>
            <w:r>
              <w:t>Zener Diode</w:t>
            </w:r>
          </w:p>
          <w:p>
            <w:r>
              <w:rPr>
                <w:b/>
              </w:rPr>
              <w:t>板位号：</w:t>
            </w:r>
            <w:r>
              <w:t>ZD</w:t>
            </w:r>
          </w:p>
          <w:p>
            <w:r>
              <w:rPr>
                <w:b/>
              </w:rPr>
              <w:t>外观特征：</w:t>
            </w:r>
            <w:r>
              <w:t>外观同普通二极管</w:t>
            </w:r>
          </w:p>
          <w:p>
            <w:r>
              <w:rPr>
                <w:b/>
              </w:rPr>
              <w:t>核心作用：</w:t>
            </w:r>
            <w:r>
              <w:t>提供基准稳压电压</w:t>
            </w:r>
          </w:p>
          <w:p>
            <w:r>
              <w:rPr>
                <w:b/>
              </w:rPr>
              <w:t>典型故障：</w:t>
            </w:r>
            <w:r>
              <w:t>漏电、击穿损坏</w:t>
            </w:r>
          </w:p>
          <w:p>
            <w:r>
              <w:rPr>
                <w:b/>
              </w:rPr>
              <w:t>检测要点：</w:t>
            </w:r>
            <w:r>
              <w:t>反向达标称稳压值时击穿</w:t>
            </w:r>
          </w:p>
        </w:tc>
      </w:tr>
    </w:tbl>
    <w:p/>
    <w:p>
      <w:pPr>
        <w:pStyle w:val="Heading2"/>
      </w:pPr>
      <w:r>
        <w:t>13. TVS瞬态抑制管（TVS/D）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od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TVS瞬态抑制管</w:t>
            </w:r>
          </w:p>
          <w:p>
            <w:r>
              <w:rPr>
                <w:b/>
              </w:rPr>
              <w:t>英文名称：</w:t>
            </w:r>
            <w:r>
              <w:t>TVS Diode</w:t>
            </w:r>
          </w:p>
          <w:p>
            <w:r>
              <w:rPr>
                <w:b/>
              </w:rPr>
              <w:t>板位号：</w:t>
            </w:r>
            <w:r>
              <w:t>TVS/D</w:t>
            </w:r>
          </w:p>
          <w:p>
            <w:r>
              <w:rPr>
                <w:b/>
              </w:rPr>
              <w:t>外观特征：</w:t>
            </w:r>
            <w:r>
              <w:t>贴片二极管封装</w:t>
            </w:r>
          </w:p>
          <w:p>
            <w:r>
              <w:rPr>
                <w:b/>
              </w:rPr>
              <w:t>核心作用：</w:t>
            </w:r>
            <w:r>
              <w:t>浪涌电压保护</w:t>
            </w:r>
          </w:p>
          <w:p>
            <w:r>
              <w:rPr>
                <w:b/>
              </w:rPr>
              <w:t>典型故障：</w:t>
            </w:r>
            <w:r>
              <w:t>击穿短路</w:t>
            </w:r>
          </w:p>
          <w:p>
            <w:r>
              <w:rPr>
                <w:b/>
              </w:rPr>
              <w:t>检测要点：</w:t>
            </w:r>
            <w:r>
              <w:t>测量正反向电阻异常</w:t>
            </w:r>
          </w:p>
        </w:tc>
      </w:tr>
    </w:tbl>
    <w:p/>
    <w:p>
      <w:pPr>
        <w:pStyle w:val="Heading2"/>
      </w:pPr>
      <w:r>
        <w:t>14. 发光二极管(LED)（LED）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d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发光二极管(LED)</w:t>
            </w:r>
          </w:p>
          <w:p>
            <w:r>
              <w:rPr>
                <w:b/>
              </w:rPr>
              <w:t>英文名称：</w:t>
            </w:r>
            <w:r>
              <w:t>Light Emitting Diode</w:t>
            </w:r>
          </w:p>
          <w:p>
            <w:r>
              <w:rPr>
                <w:b/>
              </w:rPr>
              <w:t>板位号：</w:t>
            </w:r>
            <w:r>
              <w:t>LED</w:t>
            </w:r>
          </w:p>
          <w:p>
            <w:r>
              <w:rPr>
                <w:b/>
              </w:rPr>
              <w:t>外观特征：</w:t>
            </w:r>
            <w:r>
              <w:t>直插透明/彩色胶体，切角标记负极；贴片小方块</w:t>
            </w:r>
          </w:p>
          <w:p>
            <w:r>
              <w:rPr>
                <w:b/>
              </w:rPr>
              <w:t>核心作用：</w:t>
            </w:r>
            <w:r>
              <w:t>状态指示灯</w:t>
            </w:r>
          </w:p>
          <w:p>
            <w:r>
              <w:rPr>
                <w:b/>
              </w:rPr>
              <w:t>典型故障：</w:t>
            </w:r>
            <w:r>
              <w:t>烧毁不亮</w:t>
            </w:r>
          </w:p>
          <w:p>
            <w:r>
              <w:rPr>
                <w:b/>
              </w:rPr>
              <w:t>检测要点：</w:t>
            </w:r>
            <w:r>
              <w:t>正向通电可点亮</w:t>
            </w:r>
          </w:p>
        </w:tc>
      </w:tr>
    </w:tbl>
    <w:p/>
    <w:p>
      <w:pPr>
        <w:pStyle w:val="Heading2"/>
      </w:pPr>
      <w:r>
        <w:t>15. BJT三极管（Q）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jt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BJT三极管</w:t>
            </w:r>
          </w:p>
          <w:p>
            <w:r>
              <w:rPr>
                <w:b/>
              </w:rPr>
              <w:t>英文名称：</w:t>
            </w:r>
            <w:r>
              <w:t>BJT Transistor</w:t>
            </w:r>
          </w:p>
          <w:p>
            <w:r>
              <w:rPr>
                <w:b/>
              </w:rPr>
              <w:t>板位号：</w:t>
            </w:r>
            <w:r>
              <w:t>Q</w:t>
            </w:r>
          </w:p>
          <w:p>
            <w:r>
              <w:rPr>
                <w:b/>
              </w:rPr>
              <w:t>外观特征：</w:t>
            </w:r>
            <w:r>
              <w:t>TO-92小三脚、TO-220大功率，B/C/E三引脚</w:t>
            </w:r>
          </w:p>
          <w:p>
            <w:r>
              <w:rPr>
                <w:b/>
              </w:rPr>
              <w:t>核心作用：</w:t>
            </w:r>
            <w:r>
              <w:t>信号放大、电子开关</w:t>
            </w:r>
          </w:p>
          <w:p>
            <w:r>
              <w:rPr>
                <w:b/>
              </w:rPr>
              <w:t>典型故障：</w:t>
            </w:r>
            <w:r>
              <w:t>CE击穿短路、开路</w:t>
            </w:r>
          </w:p>
          <w:p>
            <w:r>
              <w:rPr>
                <w:b/>
              </w:rPr>
              <w:t>检测要点：</w:t>
            </w:r>
            <w:r>
              <w:t>PN结测量be/bc正向导通</w:t>
            </w:r>
          </w:p>
        </w:tc>
      </w:tr>
    </w:tbl>
    <w:p/>
    <w:p>
      <w:pPr>
        <w:pStyle w:val="Heading2"/>
      </w:pPr>
      <w:r>
        <w:t>16. MOS管（Q）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sfet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MOS管</w:t>
            </w:r>
          </w:p>
          <w:p>
            <w:r>
              <w:rPr>
                <w:b/>
              </w:rPr>
              <w:t>英文名称：</w:t>
            </w:r>
            <w:r>
              <w:t>MOSFET</w:t>
            </w:r>
          </w:p>
          <w:p>
            <w:r>
              <w:rPr>
                <w:b/>
              </w:rPr>
              <w:t>板位号：</w:t>
            </w:r>
            <w:r>
              <w:t>Q</w:t>
            </w:r>
          </w:p>
          <w:p>
            <w:r>
              <w:rPr>
                <w:b/>
              </w:rPr>
              <w:t>外观特征：</w:t>
            </w:r>
            <w:r>
              <w:t>TO-220带散热片、SOP-8贴片，G/D/S引脚</w:t>
            </w:r>
          </w:p>
          <w:p>
            <w:r>
              <w:rPr>
                <w:b/>
              </w:rPr>
              <w:t>核心作用：</w:t>
            </w:r>
            <w:r>
              <w:t>功率开关，电源/电机驱动</w:t>
            </w:r>
          </w:p>
          <w:p>
            <w:r>
              <w:rPr>
                <w:b/>
              </w:rPr>
              <w:t>典型故障：</w:t>
            </w:r>
            <w:r>
              <w:t>DS击穿短路、炸机（高频故障件）</w:t>
            </w:r>
          </w:p>
          <w:p>
            <w:r>
              <w:rPr>
                <w:b/>
              </w:rPr>
              <w:t>检测要点：</w:t>
            </w:r>
            <w:r>
              <w:t>DS不能直通，观察GS充放电</w:t>
            </w:r>
          </w:p>
        </w:tc>
      </w:tr>
    </w:tbl>
    <w:p/>
    <w:p>
      <w:pPr>
        <w:pStyle w:val="Heading2"/>
      </w:pPr>
      <w:r>
        <w:t>17. 整流桥堆（BR）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id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整流桥堆</w:t>
            </w:r>
          </w:p>
          <w:p>
            <w:r>
              <w:rPr>
                <w:b/>
              </w:rPr>
              <w:t>英文名称：</w:t>
            </w:r>
            <w:r>
              <w:t>Bridge Rectifier</w:t>
            </w:r>
          </w:p>
          <w:p>
            <w:r>
              <w:rPr>
                <w:b/>
              </w:rPr>
              <w:t>板位号：</w:t>
            </w:r>
            <w:r>
              <w:t>BR</w:t>
            </w:r>
          </w:p>
          <w:p>
            <w:r>
              <w:rPr>
                <w:b/>
              </w:rPr>
              <w:t>外观特征：</w:t>
            </w:r>
            <w:r>
              <w:t>方形四引脚塑料封装</w:t>
            </w:r>
          </w:p>
          <w:p>
            <w:r>
              <w:rPr>
                <w:b/>
              </w:rPr>
              <w:t>核心作用：</w:t>
            </w:r>
            <w:r>
              <w:t>交流转直流</w:t>
            </w:r>
          </w:p>
          <w:p>
            <w:r>
              <w:rPr>
                <w:b/>
              </w:rPr>
              <w:t>典型故障：</w:t>
            </w:r>
            <w:r>
              <w:t>内部二极管击穿短路、烧保险</w:t>
            </w:r>
          </w:p>
          <w:p>
            <w:r>
              <w:rPr>
                <w:b/>
              </w:rPr>
              <w:t>检测要点：</w:t>
            </w:r>
            <w:r>
              <w:t>测量四个桥臂PN结</w:t>
            </w:r>
          </w:p>
        </w:tc>
      </w:tr>
    </w:tbl>
    <w:p/>
    <w:p>
      <w:pPr>
        <w:pStyle w:val="Heading2"/>
      </w:pPr>
      <w:r>
        <w:t>18. 光耦（U/OC）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to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光耦</w:t>
            </w:r>
          </w:p>
          <w:p>
            <w:r>
              <w:rPr>
                <w:b/>
              </w:rPr>
              <w:t>英文名称：</w:t>
            </w:r>
            <w:r>
              <w:t>Optocoupler</w:t>
            </w:r>
          </w:p>
          <w:p>
            <w:r>
              <w:rPr>
                <w:b/>
              </w:rPr>
              <w:t>板位号：</w:t>
            </w:r>
            <w:r>
              <w:t>U/OC</w:t>
            </w:r>
          </w:p>
          <w:p>
            <w:r>
              <w:rPr>
                <w:b/>
              </w:rPr>
              <w:t>外观特征：</w:t>
            </w:r>
            <w:r>
              <w:t>黑色四脚/多脚封装</w:t>
            </w:r>
          </w:p>
          <w:p>
            <w:r>
              <w:rPr>
                <w:b/>
              </w:rPr>
              <w:t>核心作用：</w:t>
            </w:r>
            <w:r>
              <w:t>高低压隔离、信号传输</w:t>
            </w:r>
          </w:p>
          <w:p>
            <w:r>
              <w:rPr>
                <w:b/>
              </w:rPr>
              <w:t>典型故障：</w:t>
            </w:r>
            <w:r>
              <w:t>内部发光管损坏、信号不通</w:t>
            </w:r>
          </w:p>
          <w:p>
            <w:r>
              <w:rPr>
                <w:b/>
              </w:rPr>
              <w:t>检测要点：</w:t>
            </w:r>
            <w:r>
              <w:t>输入端通电输出应导通</w:t>
            </w:r>
          </w:p>
        </w:tc>
      </w:tr>
    </w:tbl>
    <w:p/>
    <w:p>
      <w:pPr>
        <w:pStyle w:val="Heading2"/>
      </w:pPr>
      <w:r>
        <w:t>19. 运算放大器（U）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amp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运算放大器</w:t>
            </w:r>
          </w:p>
          <w:p>
            <w:r>
              <w:rPr>
                <w:b/>
              </w:rPr>
              <w:t>英文名称：</w:t>
            </w:r>
            <w:r>
              <w:t>Op-Amp</w:t>
            </w:r>
          </w:p>
          <w:p>
            <w:r>
              <w:rPr>
                <w:b/>
              </w:rPr>
              <w:t>板位号：</w:t>
            </w:r>
            <w:r>
              <w:t>U</w:t>
            </w:r>
          </w:p>
          <w:p>
            <w:r>
              <w:rPr>
                <w:b/>
              </w:rPr>
              <w:t>外观特征：</w:t>
            </w:r>
            <w:r>
              <w:t>黑色SOP-8贴片IC</w:t>
            </w:r>
          </w:p>
          <w:p>
            <w:r>
              <w:rPr>
                <w:b/>
              </w:rPr>
              <w:t>核心作用：</w:t>
            </w:r>
            <w:r>
              <w:t>信号放大、比较、采样</w:t>
            </w:r>
          </w:p>
          <w:p>
            <w:r>
              <w:rPr>
                <w:b/>
              </w:rPr>
              <w:t>典型故障：</w:t>
            </w:r>
            <w:r>
              <w:t>输出异常、电压漂移</w:t>
            </w:r>
          </w:p>
          <w:p>
            <w:r>
              <w:rPr>
                <w:b/>
              </w:rPr>
              <w:t>检测要点：</w:t>
            </w:r>
            <w:r>
              <w:t>核对供电与输入输出逻辑</w:t>
            </w:r>
          </w:p>
        </w:tc>
      </w:tr>
    </w:tbl>
    <w:p/>
    <w:p>
      <w:pPr>
        <w:pStyle w:val="Heading2"/>
      </w:pPr>
      <w:r>
        <w:t>20. LDO稳压芯片（U）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do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LDO稳压芯片</w:t>
            </w:r>
          </w:p>
          <w:p>
            <w:r>
              <w:rPr>
                <w:b/>
              </w:rPr>
              <w:t>英文名称：</w:t>
            </w:r>
            <w:r>
              <w:t>LDO Regulator</w:t>
            </w:r>
          </w:p>
          <w:p>
            <w:r>
              <w:rPr>
                <w:b/>
              </w:rPr>
              <w:t>板位号：</w:t>
            </w:r>
            <w:r>
              <w:t>U</w:t>
            </w:r>
          </w:p>
          <w:p>
            <w:r>
              <w:rPr>
                <w:b/>
              </w:rPr>
              <w:t>外观特征：</w:t>
            </w:r>
            <w:r>
              <w:t>小型3-5脚贴片IC</w:t>
            </w:r>
          </w:p>
          <w:p>
            <w:r>
              <w:rPr>
                <w:b/>
              </w:rPr>
              <w:t>核心作用：</w:t>
            </w:r>
            <w:r>
              <w:t>输出稳定低压直流</w:t>
            </w:r>
          </w:p>
          <w:p>
            <w:r>
              <w:rPr>
                <w:b/>
              </w:rPr>
              <w:t>典型故障：</w:t>
            </w:r>
            <w:r>
              <w:t>无输出、输出电压偏移</w:t>
            </w:r>
          </w:p>
          <w:p>
            <w:r>
              <w:rPr>
                <w:b/>
              </w:rPr>
              <w:t>检测要点：</w:t>
            </w:r>
            <w:r>
              <w:t>测输入输出电压</w:t>
            </w:r>
          </w:p>
        </w:tc>
      </w:tr>
    </w:tbl>
    <w:p/>
    <w:p>
      <w:pPr>
        <w:pStyle w:val="Heading2"/>
      </w:pPr>
      <w:r>
        <w:t>21. PWM电源芯片（U）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wm_ic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PWM电源芯片</w:t>
            </w:r>
          </w:p>
          <w:p>
            <w:r>
              <w:rPr>
                <w:b/>
              </w:rPr>
              <w:t>英文名称：</w:t>
            </w:r>
            <w:r>
              <w:t>PWM Power IC</w:t>
            </w:r>
          </w:p>
          <w:p>
            <w:r>
              <w:rPr>
                <w:b/>
              </w:rPr>
              <w:t>板位号：</w:t>
            </w:r>
            <w:r>
              <w:t>U</w:t>
            </w:r>
          </w:p>
          <w:p>
            <w:r>
              <w:rPr>
                <w:b/>
              </w:rPr>
              <w:t>外观特征：</w:t>
            </w:r>
            <w:r>
              <w:t>SOP-8等贴片IC</w:t>
            </w:r>
          </w:p>
          <w:p>
            <w:r>
              <w:rPr>
                <w:b/>
              </w:rPr>
              <w:t>核心作用：</w:t>
            </w:r>
            <w:r>
              <w:t>开关电源振荡控制</w:t>
            </w:r>
          </w:p>
          <w:p>
            <w:r>
              <w:rPr>
                <w:b/>
              </w:rPr>
              <w:t>典型故障：</w:t>
            </w:r>
            <w:r>
              <w:t>不起振、无输出</w:t>
            </w:r>
          </w:p>
          <w:p>
            <w:r>
              <w:rPr>
                <w:b/>
              </w:rPr>
              <w:t>检测要点：</w:t>
            </w:r>
            <w:r>
              <w:t>测VCC供电与驱动输出</w:t>
            </w:r>
          </w:p>
        </w:tc>
      </w:tr>
    </w:tbl>
    <w:p/>
    <w:p>
      <w:pPr>
        <w:pStyle w:val="Heading2"/>
      </w:pPr>
      <w:r>
        <w:t>22. 单片机MCU（U）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cu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单片机MCU</w:t>
            </w:r>
          </w:p>
          <w:p>
            <w:r>
              <w:rPr>
                <w:b/>
              </w:rPr>
              <w:t>英文名称：</w:t>
            </w:r>
            <w:r>
              <w:t>Microcontroller</w:t>
            </w:r>
          </w:p>
          <w:p>
            <w:r>
              <w:rPr>
                <w:b/>
              </w:rPr>
              <w:t>板位号：</w:t>
            </w:r>
            <w:r>
              <w:t>U</w:t>
            </w:r>
          </w:p>
          <w:p>
            <w:r>
              <w:rPr>
                <w:b/>
              </w:rPr>
              <w:t>外观特征：</w:t>
            </w:r>
            <w:r>
              <w:t>多引脚黑色贴片；BGA底部球脚</w:t>
            </w:r>
          </w:p>
          <w:p>
            <w:r>
              <w:rPr>
                <w:b/>
              </w:rPr>
              <w:t>核心作用：</w:t>
            </w:r>
            <w:r>
              <w:t>电路板主控逻辑运算</w:t>
            </w:r>
          </w:p>
          <w:p>
            <w:r>
              <w:rPr>
                <w:b/>
              </w:rPr>
              <w:t>典型故障：</w:t>
            </w:r>
            <w:r>
              <w:t>BGA虚焊、固件损坏、不工作</w:t>
            </w:r>
          </w:p>
          <w:p>
            <w:r>
              <w:rPr>
                <w:b/>
              </w:rPr>
              <w:t>检测要点：</w:t>
            </w:r>
            <w:r>
              <w:t>检查供电、复位、晶振时钟</w:t>
            </w:r>
          </w:p>
        </w:tc>
      </w:tr>
    </w:tbl>
    <w:p/>
    <w:p>
      <w:pPr>
        <w:pStyle w:val="Heading2"/>
      </w:pPr>
      <w:r>
        <w:t>23. 晶振（Y/X）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ystal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晶振</w:t>
            </w:r>
          </w:p>
          <w:p>
            <w:r>
              <w:rPr>
                <w:b/>
              </w:rPr>
              <w:t>英文名称：</w:t>
            </w:r>
            <w:r>
              <w:t>Crystal Oscillator</w:t>
            </w:r>
          </w:p>
          <w:p>
            <w:r>
              <w:rPr>
                <w:b/>
              </w:rPr>
              <w:t>板位号：</w:t>
            </w:r>
            <w:r>
              <w:t>Y/X</w:t>
            </w:r>
          </w:p>
          <w:p>
            <w:r>
              <w:rPr>
                <w:b/>
              </w:rPr>
              <w:t>外观特征：</w:t>
            </w:r>
            <w:r>
              <w:t>金属小圆壳两引脚；贴片金属方块</w:t>
            </w:r>
          </w:p>
          <w:p>
            <w:r>
              <w:rPr>
                <w:b/>
              </w:rPr>
              <w:t>核心作用：</w:t>
            </w:r>
            <w:r>
              <w:t>产生系统时钟</w:t>
            </w:r>
          </w:p>
          <w:p>
            <w:r>
              <w:rPr>
                <w:b/>
              </w:rPr>
              <w:t>典型故障：</w:t>
            </w:r>
            <w:r>
              <w:t>不起振，外观无损坏</w:t>
            </w:r>
          </w:p>
          <w:p>
            <w:r>
              <w:rPr>
                <w:b/>
              </w:rPr>
              <w:t>检测要点：</w:t>
            </w:r>
            <w:r>
              <w:t>示波器测时钟波形</w:t>
            </w:r>
          </w:p>
        </w:tc>
      </w:tr>
    </w:tbl>
    <w:p/>
    <w:p>
      <w:pPr>
        <w:pStyle w:val="Heading2"/>
      </w:pPr>
      <w:r>
        <w:t>24. 继电器（K）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y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继电器</w:t>
            </w:r>
          </w:p>
          <w:p>
            <w:r>
              <w:rPr>
                <w:b/>
              </w:rPr>
              <w:t>英文名称：</w:t>
            </w:r>
            <w:r>
              <w:t>Relay</w:t>
            </w:r>
          </w:p>
          <w:p>
            <w:r>
              <w:rPr>
                <w:b/>
              </w:rPr>
              <w:t>板位号：</w:t>
            </w:r>
            <w:r>
              <w:t>K</w:t>
            </w:r>
          </w:p>
          <w:p>
            <w:r>
              <w:rPr>
                <w:b/>
              </w:rPr>
              <w:t>外观特征：</w:t>
            </w:r>
            <w:r>
              <w:t>方形塑料外壳，内部线圈触点，多引脚</w:t>
            </w:r>
          </w:p>
          <w:p>
            <w:r>
              <w:rPr>
                <w:b/>
              </w:rPr>
              <w:t>核心作用：</w:t>
            </w:r>
            <w:r>
              <w:t>小信号控制大功率通断</w:t>
            </w:r>
          </w:p>
          <w:p>
            <w:r>
              <w:rPr>
                <w:b/>
              </w:rPr>
              <w:t>典型故障：</w:t>
            </w:r>
            <w:r>
              <w:t>线圈开路、触点烧蚀接触不良</w:t>
            </w:r>
          </w:p>
          <w:p>
            <w:r>
              <w:rPr>
                <w:b/>
              </w:rPr>
              <w:t>检测要点：</w:t>
            </w:r>
            <w:r>
              <w:t>测线圈电阻、触点导通</w:t>
            </w:r>
          </w:p>
        </w:tc>
      </w:tr>
    </w:tbl>
    <w:p/>
    <w:p>
      <w:pPr>
        <w:pStyle w:val="Heading2"/>
      </w:pPr>
      <w:r>
        <w:t>25. 连接器/接插件（J/CN/P）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nector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连接器/接插件</w:t>
            </w:r>
          </w:p>
          <w:p>
            <w:r>
              <w:rPr>
                <w:b/>
              </w:rPr>
              <w:t>英文名称：</w:t>
            </w:r>
            <w:r>
              <w:t>Connector</w:t>
            </w:r>
          </w:p>
          <w:p>
            <w:r>
              <w:rPr>
                <w:b/>
              </w:rPr>
              <w:t>板位号：</w:t>
            </w:r>
            <w:r>
              <w:t>J/CN/P</w:t>
            </w:r>
          </w:p>
          <w:p>
            <w:r>
              <w:rPr>
                <w:b/>
              </w:rPr>
              <w:t>外观特征：</w:t>
            </w:r>
            <w:r>
              <w:t>塑料基座金属插针/插座</w:t>
            </w:r>
          </w:p>
          <w:p>
            <w:r>
              <w:rPr>
                <w:b/>
              </w:rPr>
              <w:t>核心作用：</w:t>
            </w:r>
            <w:r>
              <w:t>板卡与外部接线连接</w:t>
            </w:r>
          </w:p>
          <w:p>
            <w:r>
              <w:rPr>
                <w:b/>
              </w:rPr>
              <w:t>典型故障：</w:t>
            </w:r>
            <w:r>
              <w:t>针脚氧化、虚焊、接触不良</w:t>
            </w:r>
          </w:p>
          <w:p>
            <w:r>
              <w:rPr>
                <w:b/>
              </w:rPr>
              <w:t>检测要点：</w:t>
            </w:r>
            <w:r>
              <w:t>通断档测引脚连通</w:t>
            </w:r>
          </w:p>
        </w:tc>
      </w:tr>
    </w:tbl>
    <w:p/>
    <w:p>
      <w:pPr>
        <w:pStyle w:val="Heading2"/>
      </w:pPr>
      <w:r>
        <w:t>26. 轻触按键开关（SW）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tch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</w:tcPr>
          <w:p>
            <w:r>
              <w:rPr>
                <w:b/>
              </w:rPr>
              <w:t>中文名称：</w:t>
            </w:r>
            <w:r>
              <w:t>轻触按键开关</w:t>
            </w:r>
          </w:p>
          <w:p>
            <w:r>
              <w:rPr>
                <w:b/>
              </w:rPr>
              <w:t>英文名称：</w:t>
            </w:r>
            <w:r>
              <w:t>Switch</w:t>
            </w:r>
          </w:p>
          <w:p>
            <w:r>
              <w:rPr>
                <w:b/>
              </w:rPr>
              <w:t>板位号：</w:t>
            </w:r>
            <w:r>
              <w:t>SW</w:t>
            </w:r>
          </w:p>
          <w:p>
            <w:r>
              <w:rPr>
                <w:b/>
              </w:rPr>
              <w:t>外观特征：</w:t>
            </w:r>
            <w:r>
              <w:t>小型方形按钮，金属引脚</w:t>
            </w:r>
          </w:p>
          <w:p>
            <w:r>
              <w:rPr>
                <w:b/>
              </w:rPr>
              <w:t>核心作用：</w:t>
            </w:r>
            <w:r>
              <w:t>按键输入触发</w:t>
            </w:r>
          </w:p>
          <w:p>
            <w:r>
              <w:rPr>
                <w:b/>
              </w:rPr>
              <w:t>典型故障：</w:t>
            </w:r>
            <w:r>
              <w:t>内部氧化接触不良</w:t>
            </w:r>
          </w:p>
          <w:p>
            <w:r>
              <w:rPr>
                <w:b/>
              </w:rPr>
              <w:t>检测要点：</w:t>
            </w:r>
            <w:r>
              <w:t>按下导通松开断开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